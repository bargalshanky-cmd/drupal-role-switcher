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Cybage Website Report: Readdy vs Test (Content &amp; Links)</w:t>
      </w:r>
    </w:p>
    <w:p>
      <w:r>
        <w:rPr>
          <w:b/>
        </w:rPr>
        <w:t xml:space="preserve">Reference (correct): </w:t>
      </w:r>
      <w:r>
        <w:t>https://cybage.readdy.co</w:t>
        <w:br/>
      </w:r>
      <w:r>
        <w:rPr>
          <w:b/>
        </w:rPr>
        <w:t xml:space="preserve">Tested: </w:t>
      </w:r>
      <w:r>
        <w:t>https://test-cybage-corporate.pantheonsite.io</w:t>
        <w:br/>
      </w:r>
      <w:r>
        <w:rPr>
          <w:b/>
        </w:rPr>
        <w:t xml:space="preserve">Checked live: </w:t>
      </w:r>
      <w:r>
        <w:t>21 September 2026 - 50 pages on each site, every link on the test site checked for HTTP status, all card sliders and the Success Stories LOAD MORE pages scrolled</w:t>
        <w:br/>
      </w:r>
      <w:r>
        <w:rPr>
          <w:b/>
        </w:rPr>
        <w:t xml:space="preserve">Scope: </w:t>
      </w:r>
      <w:r>
        <w:t>Links, READ MORE / card links, content and missing sections only. Design and heading-tag (H1) issues are not included.</w:t>
        <w:br/>
      </w:r>
      <w:r>
        <w:rPr>
          <w:b/>
        </w:rPr>
        <w:t xml:space="preserve">Status: </w:t>
      </w:r>
      <w:r>
        <w:t>QA only - nothing was changed on the test site.</w:t>
        <w:br/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200"/>
            <w:shd w:val="clear" w:color="auto" w:fill="DCE3F5"/>
          </w:tcPr>
          <w:p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440"/>
            <w:shd w:val="clear" w:color="auto" w:fill="DCE3F5"/>
          </w:tcPr>
          <w:p>
            <w:r/>
            <w:r>
              <w:rPr>
                <w:b/>
                <w:sz w:val="19"/>
              </w:rPr>
              <w:t>Issues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A. Broken links (404) on test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B. Links that go to Home (/) or have no URL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C. URL / alias mismatch and missing pages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D. Missing sections / missing content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E. Content that differs from readdy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38</w:t>
            </w:r>
          </w:p>
        </w:tc>
      </w:tr>
    </w:tbl>
    <w:p/>
    <w:p>
      <w:pPr>
        <w:pStyle w:val="Heading1"/>
      </w:pPr>
      <w:r>
        <w:t>All issues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04"/>
            <w:shd w:val="clear" w:color="auto" w:fill="DCE3F5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504"/>
            <w:shd w:val="clear" w:color="auto" w:fill="DCE3F5"/>
          </w:tcPr>
          <w:p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2880"/>
            <w:shd w:val="clear" w:color="auto" w:fill="DCE3F5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6336"/>
            <w:shd w:val="clear" w:color="auto" w:fill="DCE3F5"/>
          </w:tcPr>
          <w:p>
            <w:r/>
            <w:r>
              <w:rPr>
                <w:b/>
                <w:sz w:val="19"/>
              </w:rPr>
              <w:t>Issue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Home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5 links on the Home page open a 404 page.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Industry pages (Media, Software, Healthcare, Supply Chain, Financial Services)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READ MORE on success-story cards opens a 404 on 5 industry pages.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Salesforce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6 in-text links on the Salesforce page open a 404.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Privacy Policy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"Data Protection Policy" link opens a 404.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Footer (all pages)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Footer menu has links that open a 404, and several items with no link.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Services, Industries, Platforms &amp; Partner pages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READ MORE on insight cards goes to the Home page instead of the article.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Services, Industries, Platforms &amp; Partner pages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VIEW ALL CUSTOMER SUCCESS STORIES goes to Home.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Services &amp; Industry pages, Partner pages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Contact CTAs go to the Home page instead of the contact form.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Home + AI Hub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News and CTA buttons go to Home.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AI Hub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All READ MORE links in the AI Hub blog carousel go to Home; one EXPLORE MORE has no URL.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Media &amp; Advertising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EXPLORE MORE on the 3 platform cards goes to Home.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Cybage Foundation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VISIT THE WEBSITE buttons go to Home.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Partner Ecosystem + Service pages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7 partner logos have no link (empty href); also 1 logo each on AI-Native, Data AI &amp; Agentic, Intelligent Operations.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Our Leadership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Readdy URL /our-leadership gives 404 on test (page lives at /about/our-leadership).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Glossary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Readdy URL /glossary gives 404 on test (page lives at /insights/glossary).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Cybage Times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Readdy URL /insights/cybage-times gives 404 on test (test uses an underscore).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Success Stories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All 65 story links work (HTTP 200), but 57 of them use raw /node/ID URLs (no URL alias).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404 page (site-wide)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Custom 404 page is missing; test shows the default Drupal "Page Not Found".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Home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Text missing on the Home page.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Global Capability Centers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Several content blocks are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Enterprise Modernization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Closing heading and a card label are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Travel &amp; Hospitality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Two capability descriptions and the closing text are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Software &amp; Hi-Tech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Stats section and one expert title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Supply Chain &amp; Logistics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Stats section (5 numbers) and a button are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Healthcare &amp; Life Sciences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One capability description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TAPAS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Case study results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AWS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Platforms section and a linked phrase are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Newsroom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Award / recognition items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Cybage Foundation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CybageKhushboo description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Why Join Cybage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Bullet points missing or different.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Diversity &amp; Inclusion + Contact Us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Text missing / changed.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Media &amp; Advertising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Datatrans description is different.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Industries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Financial Services card: one bullet missing and the button label differs.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Services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First button label is shortened.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Platforms &amp; Frameworks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Card descriptions differ from readdy (5 cards).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Financial Services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Stats and a card title differ; closing text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ServiceNow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Stats text differs; 2 stats missing.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504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Microsoft / Sustainability / Corporate Governance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Small wording errors.</w:t>
            </w:r>
          </w:p>
        </w:tc>
      </w:tr>
    </w:tbl>
    <w:p/>
    <w:p>
      <w:r>
        <w:br w:type="page"/>
      </w:r>
    </w:p>
    <w:p>
      <w:pPr>
        <w:pStyle w:val="Heading1"/>
      </w:pPr>
      <w:r>
        <w:t>A. Broken links (404) on test</w:t>
      </w:r>
    </w:p>
    <w:p>
      <w:pPr>
        <w:pStyle w:val="Heading2"/>
      </w:pPr>
      <w:r>
        <w:t>1.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Home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Hero slider + Customer Success Stories cards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5 links on the Home page open a 404 page.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Links go to the correct live pages.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EXPLORE MORE (hero) -&gt; /services/AI-Native-Engineering (404)</w:t>
            </w:r>
          </w:p>
          <w:p>
            <w:pPr>
              <w:spacing w:after="0"/>
            </w:pPr>
            <w:r>
              <w:rPr>
                <w:sz w:val="19"/>
              </w:rPr>
              <w:t>READ MORE (FinTech story) -&gt; /industries/financial-technology-solutions (404)</w:t>
            </w:r>
          </w:p>
          <w:p>
            <w:pPr>
              <w:spacing w:after="0"/>
            </w:pPr>
            <w:r>
              <w:rPr>
                <w:sz w:val="19"/>
              </w:rPr>
              <w:t>READ MORE (ad exchange story) -&gt; /industries/Media-and-Advertising (404)</w:t>
            </w:r>
          </w:p>
          <w:p>
            <w:pPr>
              <w:spacing w:after="0"/>
            </w:pPr>
            <w:r>
              <w:rPr>
                <w:sz w:val="19"/>
              </w:rPr>
              <w:t>READ MORE (AI-driven delivery story) -&gt; /industries/software-hitech (404)</w:t>
            </w:r>
          </w:p>
          <w:p>
            <w:pPr>
              <w:spacing w:after="0"/>
            </w:pPr>
            <w:r>
              <w:rPr>
                <w:sz w:val="19"/>
              </w:rPr>
              <w:t>READ MORE (Healthcare data story) -&gt; /industries/supply-chain (404)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Update each link: /services/ai-native-product-platform-engineering, /industries/financial-services, /industries/media-advertising, /industries/software-hi-tech, /industries/supply-chain-logistics (or the matching success-story page).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0_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https://test-cybage-corporate.pantheonsite.io/services/AI-Native-Engineering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1_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2. Industry pages (Media, Software, Healthcare, Supply Chain, Financial 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Industry pages (Media, Software, Healthcare, Supply Chain, Financial Services)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Customer Success Stories slider - READ MORE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https://cybage.readdy.co/industries/media-advertising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https://test-cybage-corporate.pantheonsite.io/industries/media-advertising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 MORE on success-story cards opens a 404 on 5 industry pages.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 MORE opens the success story.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Media &amp; Advertising -&gt; /industries/Media-and-Advertising (404)</w:t>
            </w:r>
          </w:p>
          <w:p>
            <w:pPr>
              <w:spacing w:after="0"/>
            </w:pPr>
            <w:r>
              <w:rPr>
                <w:sz w:val="19"/>
              </w:rPr>
              <w:t>Software &amp; Hi-Tech -&gt; /industries/software-hitech (404)</w:t>
            </w:r>
          </w:p>
          <w:p>
            <w:pPr>
              <w:spacing w:after="0"/>
            </w:pPr>
            <w:r>
              <w:rPr>
                <w:sz w:val="19"/>
              </w:rPr>
              <w:t>Healthcare &amp; Life Sciences -&gt; /success-story/cloud-native-transformations (404)</w:t>
            </w:r>
          </w:p>
          <w:p>
            <w:pPr>
              <w:spacing w:after="0"/>
            </w:pPr>
            <w:r>
              <w:rPr>
                <w:sz w:val="19"/>
              </w:rPr>
              <w:t>Supply Chain &amp; Logistics -&gt; /industries/supply-chain (404)</w:t>
            </w:r>
          </w:p>
          <w:p>
            <w:pPr>
              <w:spacing w:after="0"/>
            </w:pPr>
            <w:r>
              <w:rPr>
                <w:sz w:val="19"/>
              </w:rPr>
              <w:t>Financial Services -&gt; /industries/financial-technology-solutions (404)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Point each READ MORE to the correct success-story page.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https://test-cybage-corporate.pantheonsite.io/industries/healthcare-life-sciences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0_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 Salesforce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Salesforce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System Integration / AI &amp; Agentforce / Data &amp; Analytics / Quality Assurance / Cloud Platform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https://cybage.readdy.co/partner-ecosystem/salesforce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https://test-cybage-corporate.pantheonsite.io/partner-ecosystem/Salesforce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6 in-text links on the Salesforce page open a 404.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modernisation expertise -&gt; /services/ai-native-product-platform-engineering</w:t>
            </w:r>
          </w:p>
          <w:p>
            <w:pPr>
              <w:spacing w:after="0"/>
            </w:pPr>
            <w:r>
              <w:rPr>
                <w:sz w:val="19"/>
              </w:rPr>
              <w:t>AI-driven experiences -&gt; /services/data-ai-agentic-enterprise</w:t>
            </w:r>
          </w:p>
          <w:p>
            <w:pPr>
              <w:spacing w:after="0"/>
            </w:pPr>
            <w:r>
              <w:rPr>
                <w:sz w:val="19"/>
              </w:rPr>
              <w:t>Argo's governance layer -&gt; /platforms-frameworks/cybargo</w:t>
            </w:r>
          </w:p>
          <w:p>
            <w:pPr>
              <w:spacing w:after="0"/>
            </w:pPr>
            <w:r>
              <w:rPr>
                <w:sz w:val="19"/>
              </w:rPr>
              <w:t>Data, AI &amp; Agentic Systems expertise -&gt; /services/data-ai-agentic-enterprise</w:t>
            </w:r>
          </w:p>
          <w:p>
            <w:pPr>
              <w:spacing w:after="0"/>
            </w:pPr>
            <w:r>
              <w:rPr>
                <w:sz w:val="19"/>
              </w:rPr>
              <w:t>intelligent quality &amp; engineering assurance -&gt; /services/intelligent-operations</w:t>
            </w:r>
          </w:p>
          <w:p>
            <w:pPr>
              <w:spacing w:after="0"/>
            </w:pPr>
            <w:r>
              <w:rPr>
                <w:sz w:val="19"/>
              </w:rPr>
              <w:t>CI/CD implementation -&gt; /services/ai-native-product-platform-engineering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/services/AI-Native-Engineering (404)</w:t>
            </w:r>
          </w:p>
          <w:p>
            <w:pPr>
              <w:spacing w:after="0"/>
            </w:pPr>
            <w:r>
              <w:rPr>
                <w:sz w:val="19"/>
              </w:rPr>
              <w:t>/services/agentic_enterprise (404) x2</w:t>
            </w:r>
          </w:p>
          <w:p>
            <w:pPr>
              <w:spacing w:after="0"/>
            </w:pPr>
            <w:r>
              <w:rPr>
                <w:sz w:val="19"/>
              </w:rPr>
              <w:t>/platforms/argo (404)</w:t>
            </w:r>
          </w:p>
          <w:p>
            <w:pPr>
              <w:spacing w:after="0"/>
            </w:pPr>
            <w:r>
              <w:rPr>
                <w:sz w:val="19"/>
              </w:rPr>
              <w:t>/services/intelligent-quality-engineering-assurance (404)</w:t>
            </w:r>
          </w:p>
          <w:p>
            <w:pPr>
              <w:spacing w:after="0"/>
            </w:pPr>
            <w:r>
              <w:rPr>
                <w:sz w:val="19"/>
              </w:rPr>
              <w:t>/services/AI-Native-Engineering (404)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Replace the 6 hrefs with the readdy URLs listed.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https://test-cybage-corporate.pantheonsite.io/partner-ecosystem/Salesforce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_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https://cybage.readdy.co/partner-ecosystem/salesforce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1_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 Privacy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Privacy Policy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Contacting the website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https://cybage.readdy.co/privacy-policy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https://test-cybage-corporate.pantheonsite.io/privacy-policy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"Data Protection Policy" link opens a 404.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Data Protection Policy -&gt; /about/privacy-policy (404)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Point the link to the correct Data Protection Policy page.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https://test-cybage-corporate.pantheonsite.io/privacy-policy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0_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 Footer (all 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Footer (all pages)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Footer menu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Footer menu has links that open a 404, and several items with no link.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AI-Native Product &amp; Platform Engineering -&gt; /services/ai-native-product-platform-engineering</w:t>
            </w:r>
          </w:p>
          <w:p>
            <w:pPr>
              <w:spacing w:after="0"/>
            </w:pPr>
            <w:r>
              <w:rPr>
                <w:sz w:val="19"/>
              </w:rPr>
              <w:t>Media &amp; Advertising -&gt; /industries/media-advertising</w:t>
            </w:r>
          </w:p>
          <w:p>
            <w:pPr>
              <w:spacing w:after="0"/>
            </w:pPr>
            <w:r>
              <w:rPr>
                <w:sz w:val="19"/>
              </w:rPr>
              <w:t>Software &amp; Hi-Tech -&gt; /industries/software-hi-tech</w:t>
            </w:r>
          </w:p>
          <w:p>
            <w:pPr>
              <w:spacing w:after="0"/>
            </w:pPr>
            <w:r>
              <w:rPr>
                <w:sz w:val="19"/>
              </w:rPr>
              <w:t>Supply Chain &amp; Logistics -&gt; /industries/supply-chain-logistics</w:t>
            </w:r>
          </w:p>
          <w:p>
            <w:pPr>
              <w:spacing w:after="0"/>
            </w:pPr>
            <w:r>
              <w:rPr>
                <w:sz w:val="19"/>
              </w:rPr>
              <w:t>PLATFORMS &amp; FRAMEWORKS -&gt; /platforms-frameworks</w:t>
            </w:r>
          </w:p>
          <w:p>
            <w:pPr>
              <w:spacing w:after="0"/>
            </w:pPr>
            <w:r>
              <w:rPr>
                <w:sz w:val="19"/>
              </w:rPr>
              <w:t>Newsroom, Corporate Governance, Cybage Foundation, Why Join Cybage -&gt; their pages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AI-Native Engineering -&gt; /services/AI-Native-Engineering (404)</w:t>
            </w:r>
          </w:p>
          <w:p>
            <w:pPr>
              <w:spacing w:after="0"/>
            </w:pPr>
            <w:r>
              <w:rPr>
                <w:sz w:val="19"/>
              </w:rPr>
              <w:t>Media &amp; Advertising -&gt; /industries/Media-and-Advertising (404)</w:t>
            </w:r>
          </w:p>
          <w:p>
            <w:pPr>
              <w:spacing w:after="0"/>
            </w:pPr>
            <w:r>
              <w:rPr>
                <w:sz w:val="19"/>
              </w:rPr>
              <w:t>Software &amp; Hi-Tech -&gt; /industries/software-hitech (404)</w:t>
            </w:r>
          </w:p>
          <w:p>
            <w:pPr>
              <w:spacing w:after="0"/>
            </w:pPr>
            <w:r>
              <w:rPr>
                <w:sz w:val="19"/>
              </w:rPr>
              <w:t>Supply Chain &amp; Logistics -&gt; /industries/supply-chain (404)</w:t>
            </w:r>
          </w:p>
          <w:p>
            <w:pPr>
              <w:spacing w:after="0"/>
            </w:pPr>
            <w:r>
              <w:rPr>
                <w:sz w:val="19"/>
              </w:rPr>
              <w:t>PLATFORMS &amp; FRAMEWORKS / FRAMEWORKS -&gt; /platforms (404)</w:t>
            </w:r>
          </w:p>
          <w:p>
            <w:pPr>
              <w:spacing w:after="0"/>
            </w:pPr>
            <w:r>
              <w:rPr>
                <w:sz w:val="19"/>
              </w:rPr>
              <w:t>Newsroom, Corporate Governance, Cybage Foundation, Why Join Cybage, AI HUB, Whistleblower -&gt; # (no link)</w:t>
            </w:r>
          </w:p>
          <w:p>
            <w:pPr>
              <w:spacing w:after="0"/>
            </w:pPr>
            <w:r>
              <w:rPr>
                <w:sz w:val="19"/>
              </w:rPr>
              <w:t>INSIGHTS, ABOUT, CAREERS -&gt; / (Home)</w:t>
            </w:r>
          </w:p>
          <w:p>
            <w:pPr>
              <w:spacing w:after="0"/>
            </w:pPr>
            <w:r>
              <w:rPr>
                <w:sz w:val="19"/>
              </w:rPr>
              <w:t>Data, AI &amp; Agentic Enterprise -&gt; services/data-ai-agentic-enterprise (missing leading /)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Update the footer menu links to the readdy URLs; Whistleblower -&gt; mailto:Whistleblower@cybage.com.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_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_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B. Links that go to Home (/) or have no URL</w:t>
      </w:r>
    </w:p>
    <w:p>
      <w:pPr>
        <w:pStyle w:val="Heading2"/>
      </w:pPr>
      <w:r>
        <w:t>6. All Services, Industries, Platforms &amp; Partner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All Services, Industries, Platforms &amp; Partner pages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Insights / Blogs / Whitepapers cards - READ MORE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https://cybage.readdy.co/services/data-ai-agentic-enterprise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https://test-cybage-corporate.pantheonsite.io/services/data-ai-agentic-enterprise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 MORE on insight cards goes to the Home page instead of the article.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Each card opens its own blog / whitepaper / story.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 MORE -&gt; / (Home) on: all 8 Services pages, all 8 Industry pages, CybArgo, all 8 Partner pages, Why Join Cybage (every READ MORE card in the Insights / Blogs / Whitepapers sliders)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Link each card to its article URL (the card title's own page).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https://test-cybage-corporate.pantheonsite.io/services/data-ai-agentic-enterprise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_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https://cybage.readdy.co/services/data-ai-agentic-enterprise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1_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7. All Services, Industries, Platforms &amp; Partner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All Services, Industries, Platforms &amp; Partner pages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Customer Success Stories - VIEW ALL CUSTOMER SUCCESS STORIES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https://cybage.readdy.co/partner-ecosystem/aws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https://test-cybage-corporate.pantheonsite.io/partner-ecosystem/aws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VIEW ALL CUSTOMER SUCCESS STORIES goes to Home.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Goes to the success stories listing (/case-study on readdy).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href = / on Home, all 8 Services pages, all 8 Industry pages, CybArgo and all 8 Partner pages.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Point to /insights/success-stories.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https://test-cybage-corporate.pantheonsite.io/partner-ecosystem/aws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0_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https://cybage.readdy.co/partner-ecosystem/aws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1_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8. All Services &amp; Industry pages, Partner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All Services &amp; Industry pages, Partner pages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Hero / closing CTA - TALK TO OUR TEAM / TALK TO AN EXPERT etc.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https://cybage.readdy.co/partner-ecosystem/aws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https://test-cybage-corporate.pantheonsite.io/partner-ecosystem/aws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Contact CTAs go to the Home page instead of the contact form.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Partner pages: #get-in-touch (scrolls to form); TAPAS: #how-tapas-works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href = / for: TALK TO OUR TEAM / ENGINEERS / EXPERTS / PLATFORM ENGINEERS / OPERATIONS ENGINEERS (all 8 Services + 8 Industry pages), TALK TO OUR AWS PRACTICE, VIEW CYBAGE ON AWS PARTNER DIRECTORY, EXPLORE OUR MICROSOFT / GOOGLE CLOUD / SALESFORCE EXPERTISE, TALK TO AN EXPERT (ServiceNow), SPEAK TO OUR DATABRICKS PRACTICE, EXPLORE THE PARTNERSHIP (Infios, Snowflake), SPEAK TO OUR PARTNERSHIPS TEAM, EXPLORE HOW TAPAS WORKS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Point contact CTAs to the page's contact form (#get-in-touch) or /contact-us; TAPAS button to #how-tapas-works.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https://test-cybage-corporate.pantheonsite.io/partner-ecosystem/aws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0_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https://test-cybage-corporate.pantheonsite.io/platforms-frameworks/tapas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1_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9. Home + AI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Home + AI Hub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News cards (READ THE ARTICLE / READ THE ANNOUNCEMENT), Foundation (EXPLORE MORE), Careers (EXPLORE OPPORTUNITIES)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News and CTA buttons go to Home.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 THE ARTICLE (x2), READ THE ANNOUNCEMENT (x3), EXPLORE MORE (ISG leader, Foundation x2), EXPLORE OPPORTUNITIES -&gt; / on Home; same news cards on AI Hub.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Link to the news article / Foundation page / Open Positions page.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0_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1_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10. AI 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AI Hub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Blogs carousel + AI in Practice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https://cybage.readdy.co/ai-hub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https://test-cybage-corporate.pantheonsite.io/ai-hub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All READ MORE links in the AI Hub blog carousel go to Home; one EXPLORE MORE has no URL.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 MORE opens the article (cybage.com/blog/...).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Every READ MORE in the blog carousel -&gt; / ; EXPLORE MORE (AI in Practice) -&gt; (empty) and 5 more EXPLORE MORE -&gt; /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Link each card to its article.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https://test-cybage-corporate.pantheonsite.io/ai-hub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0_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https://cybage.readdy.co/ai-hub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1_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11. Media &amp; Advertising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Media &amp; Advertising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Platforms (Datatrans, DAI, CAM) - EXPLORE MORE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https://cybage.readdy.co/industries/media-advertising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https://test-cybage-corporate.pantheonsite.io/industries/media-advertising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EXPLORE MORE on the 3 platform cards goes to Home.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Datatrans -&gt; /platforms-frameworks/datatrans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EXPLORE MORE -&gt; / (x3)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Link each card to its platform page.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https://test-cybage-corporate.pantheonsite.io/industries/media-advertising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0_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https://cybage.readdy.co/industries/media-advertising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1_r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12. Cybage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Cybage Foundation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CybageAsha / CybageKhushboo - VISIT THE WEBSITE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https://cybage.readdy.co/about/cybage-foundation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https://test-cybage-corporate.pantheonsite.io/about/cybage-foundation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VISIT THE WEBSITE buttons go to Home.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https://cybageasha.org and https://www.cybagekhushboo.org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href = / (x2)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Set the external URLs (open in new tab).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https://test-cybage-corporate.pantheonsite.io/about/cybage-foundation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0_t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https://cybage.readdy.co/about/cybage-foundation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1_r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13. Partner Ecosystem + Service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Partner Ecosystem + Service pages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Our Partner Ecosystem / Partners Ecosystem logos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https://cybage.readdy.co/partner-ecosystem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https://test-cybage-corporate.pantheonsite.io/partner-ecosystem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7 partner logos have no link (empty href); also 1 logo each on AI-Native, Data AI &amp; Agentic, Intelligent Operations.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AWS, Google Cloud, ServiceNow logos link to their sections / pages.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7 logos with href = "" (ServiceNow and others), 8 logo links total unlabeled ("Image")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partner page URL to each logo (e.g. /partner-ecosystem/servicenow).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https://test-cybage-corporate.pantheonsite.io/partner-ecosystem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0_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https://cybage.readdy.co/partner-ecosystem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1_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C. URL / alias mismatch and missing pages</w:t>
      </w:r>
    </w:p>
    <w:p>
      <w:pPr>
        <w:pStyle w:val="Heading2"/>
      </w:pPr>
      <w:r>
        <w:t>14. Our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Our Leadership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Page URL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https://cybage.readdy.co/our-leadership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https://test-cybage-corporate.pantheonsite.io/about/our-leadership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Readdy URL /our-leadership gives 404 on test (page lives at /about/our-leadership).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https://cybage.readdy.co/our-leadership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https://test-cybage-corporate.pantheonsite.io/our-leadership -&gt; 404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alias /our-leadership or a redirect to /about/our-leadership.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https://test-cybage-corporate.pantheonsite.io/our-leadership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1_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https://cybage.readdy.co/our-leadership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1_r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15.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Glossary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Page URL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https://cybage.readdy.co/glossary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https://test-cybage-corporate.pantheonsite.io/insights/glossary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Readdy URL /glossary gives 404 on test (page lives at /insights/glossary).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https://cybage.readdy.co/glossary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https://test-cybage-corporate.pantheonsite.io/glossary -&gt; 404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alias /glossary or a redirect.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https://test-cybage-corporate.pantheonsite.io/glossary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1_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16. Cybage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Cybage Times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Page URL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https://cybage.readdy.co/insights/cybage-times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https://test-cybage-corporate.pantheonsite.io/insights/cybage_times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Readdy URL /insights/cybage-times gives 404 on test (test uses an underscore).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https://cybage.readdy.co/insights/cybage-times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https://test-cybage-corporate.pantheonsite.io/insights/cybage-times -&gt; 404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Change alias to /insights/cybage-times (redirect the old one).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https://test-cybage-corporate.pantheonsite.io/insights/cybage-times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1_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17. Success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Success Stories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Listing cards - READ SUCCESS STORY (all 9 pages / LOAD MORE)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https://cybage.readdy.co/insights/success-stories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https://test-cybage-corporate.pantheonsite.io/insights/success-stories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All 65 story links work (HTTP 200), but 57 of them use raw /node/ID URLs (no URL alias).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Readable URLs.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e.g. /node/445, /node/261, /node/185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Generate URL aliases (Pathauto) for success-story content.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https://test-cybage-corporate.pantheonsite.io/insights/success-stories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0_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18. 404 page (site-wide)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404 page (site-wide)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Page not found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https://cybage.readdy.co/this-page-does-not-exist-qa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https://test-cybage-corporate.pantheonsite.io/this-page-does-not-exist-qa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Custom 404 page is missing; test shows the default Drupal "Page Not Found".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Custom page "Let's Find Your Way Back" with links.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Plain "The requested page could not be found."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Build the custom 404 page and set it in Basic site settings.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https://cybage.readdy.co/this-page-does-not-exist-qa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0_r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https://test-cybage-corporate.pantheonsite.io/this-page-does-not-exist-qa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1_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D. Missing sections / missing content</w:t>
      </w:r>
    </w:p>
    <w:p>
      <w:pPr>
        <w:pStyle w:val="Heading2"/>
      </w:pPr>
      <w:r>
        <w:t>19.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Home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Culture In Motion / Move Forward with Us / Locations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Text missing on the Home page.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Culture In Motion: 3 descriptions (people / customers / sustainability).</w:t>
            </w:r>
          </w:p>
          <w:p>
            <w:pPr>
              <w:spacing w:after="0"/>
            </w:pPr>
            <w:r>
              <w:rPr>
                <w:sz w:val="19"/>
              </w:rPr>
              <w:t>"Move Forward with Us" heading.</w:t>
            </w:r>
          </w:p>
          <w:p>
            <w:pPr>
              <w:spacing w:after="0"/>
            </w:pPr>
            <w:r>
              <w:rPr>
                <w:sz w:val="19"/>
              </w:rPr>
              <w:t>Locations - India: "10 offices across 3 cities".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Culture In Motion shows different text ("Nurturing People, Shaping Values...") instead of readdy's 3 descriptions; "Move Forward with Us" and "10 offices across 3 cities" are 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missing text from readdy.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_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1_t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20. Global Capability Centers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Global Capability Centers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Intro / Case study / LinkedIn posts / Closing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https://cybage.readdy.co/services/global-capability-centers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https://test-cybage-corporate.pantheonsite.io/services/global-capability-centers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Several content blocks are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Intro: "Establish, operate, and evolve Global Capability Centers..."</w:t>
            </w:r>
          </w:p>
          <w:p>
            <w:pPr>
              <w:spacing w:after="0"/>
            </w:pPr>
            <w:r>
              <w:rPr>
                <w:sz w:val="19"/>
              </w:rPr>
              <w:t>Case study "Leading European Travel &amp; Hospitality Enterprise": Engagement Model, Specializations Provided, 3 partnership bullets.</w:t>
            </w:r>
          </w:p>
          <w:p>
            <w:pPr>
              <w:spacing w:after="0"/>
            </w:pPr>
            <w:r>
              <w:rPr>
                <w:sz w:val="19"/>
              </w:rPr>
              <w:t>2 LinkedIn post cards with READ ON LINKEDIN.</w:t>
            </w:r>
          </w:p>
          <w:p>
            <w:pPr>
              <w:spacing w:after="0"/>
            </w:pPr>
            <w:r>
              <w:rPr>
                <w:sz w:val="19"/>
              </w:rPr>
              <w:t>Closing: "Let's drive Global Capability Center (GCC) success..."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All of the above missing on test.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missing blocks.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https://cybage.readdy.co/services/global-capability-centers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0_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https://test-cybage-corporate.pantheonsite.io/services/global-capability-centers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1_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21. Enterprise Modernization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Enterprise Modernization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Closing CTA / CybArgo card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https://cybage.readdy.co/services/enterprise-modernization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https://test-cybage-corporate.pantheonsite.io/services/Enterprise-Modernization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Closing heading and a card label are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Closing: "Assess Your Modernization Readiness"; CybArgo card label "Agentic Enterprise Platform".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Closing shows "Operations that improve with every cycle" (from another page); CybArgo label 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Use readdy's closing heading and add the label.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https://cybage.readdy.co/services/enterprise-modernization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0_r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https://test-cybage-corporate.pantheonsite.io/services/Enterprise-Modernization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1_t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22. Travel &amp; Hospitality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Travel &amp; Hospitality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Capabilities / Closing CTA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https://cybage.readdy.co/industries/travel-hospitality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https://test-cybage-corporate.pantheonsite.io/industries/travel-hospitality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Two capability descriptions and the closing text are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Booking Engine Architecture &amp; Engineering: "Building high availability booking..."</w:t>
            </w:r>
          </w:p>
          <w:p>
            <w:pPr>
              <w:spacing w:after="0"/>
            </w:pPr>
            <w:r>
              <w:rPr>
                <w:sz w:val="19"/>
              </w:rPr>
              <w:t>Revenue Management System Engineering: "Developing intelligent revenue management..."</w:t>
            </w:r>
          </w:p>
          <w:p>
            <w:pPr>
              <w:spacing w:after="0"/>
            </w:pPr>
            <w:r>
              <w:rPr>
                <w:sz w:val="19"/>
              </w:rPr>
              <w:t>Closing: "Partner with Cybage to rebuild your CRS, modernize distribution..."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Descriptions missing; closing shows Media &amp; Advertising text ("...modernize your media platforms...").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Copy the 3 texts from readdy.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https://cybage.readdy.co/industries/travel-hospitality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0_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https://test-cybage-corporate.pantheonsite.io/industries/travel-hospitality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1_t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23. Software &amp; Hi-Tech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Software &amp; Hi-Tech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Stats / Experts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https://cybage.readdy.co/industries/software-hi-tech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https://test-cybage-corporate.pantheonsite.io/industries/software-hi-tech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Stats section and one expert title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2X productivity (Vector), 40% higher throughput (Togetherwork), 20-35% in-flight uplift (legal tech)</w:t>
            </w:r>
          </w:p>
          <w:p>
            <w:pPr>
              <w:spacing w:after="0"/>
            </w:pPr>
            <w:r>
              <w:rPr>
                <w:sz w:val="19"/>
              </w:rPr>
              <w:t>Debasis Ray: "Executive Vice President &amp; Head - Product Engineering Services"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stats and title.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https://cybage.readdy.co/industries/software-hi-tech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0_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https://test-cybage-corporate.pantheonsite.io/industries/software-hi-tech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1_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24. Supply Chain &amp; Logistics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Supply Chain &amp; Logistics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Stats / ISV section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https://cybage.readdy.co/industries/supply-chain-logistics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https://test-cybage-corporate.pantheonsite.io/industries/supply-chain-logistics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Stats section (5 numbers) and a button are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Warehouse throughput, picking productivity (25 to 75 lines/hr), customer onboarding, faster freight booking, inventory visibility / 100% 3PL billing accuracy; button "ACCELERATE SUPPLY CHAIN MODERNIZATION".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stats section and the button.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https://cybage.readdy.co/industries/supply-chain-logistics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0_r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https://test-cybage-corporate.pantheonsite.io/industries/supply-chain-logistics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1_t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25. Healthcare &amp; Life Sciences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Healthcare &amp; Life Sciences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Capabilities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https://cybage.readdy.co/industries/healthcare-life-sciences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https://test-cybage-corporate.pantheonsite.io/industries/healthcare-life-sciences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One capability description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Healthcare Compliance, Regulatory &amp; ...: "Engineering secure, compliant healthcare platforms that support HIPAA, CMS..."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description.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https://cybage.readdy.co/industries/healthcare-life-sciences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0_r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26. TAPAS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TAPAS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Case study stats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https://cybage.readdy.co/platforms-frameworks/tapas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https://test-cybage-corporate.pantheonsite.io/platforms-frameworks/tapas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Case study results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21+ vendors consolidated within 8 months; 40% savings in transition costs; Transition across 8 products, 9 countries, 40+ agile pods; "For a Global Facilities Management Technology Provider"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case-study results.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https://cybage.readdy.co/platforms-frameworks/tapas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0_r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27. AWS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AWS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Platforms (CybArgo, Datatrans, CAM, DAI) / Intro link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https://cybage.readdy.co/partner-ecosystem/aws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https://test-cybage-corporate.pantheonsite.io/partner-ecosystem/aws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Platforms section and a linked phrase are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4 platform cards: CybArgo, Datatrans, CAM (Digital Asset Management), DAI (Dynamic Ad Insertion) with descriptions and links; intro text "As an AWS Transform Continuous Modernization Launch Partner..." with link.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section and the linked intro text.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https://cybage.readdy.co/partner-ecosystem/aws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_r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https://test-cybage-corporate.pantheonsite.io/partner-ecosystem/aws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1_t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28. Newsroom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Newsroom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Analyst Recognitions / Industry Excellence Awards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https://cybage.readdy.co/about/newsroom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https://test-cybage-corporate.pantheonsite.io/about/newsroom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Award / recognition items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Analyst: Leader in Media and Technology (2019), Rising Star in Software Product Engineering.</w:t>
            </w:r>
          </w:p>
          <w:p>
            <w:pPr>
              <w:spacing w:after="0"/>
            </w:pPr>
            <w:r>
              <w:rPr>
                <w:sz w:val="19"/>
              </w:rPr>
              <w:t>Awards: Best Organization Culture Transformation, LinkedIn Talent Awards 2024, NASSCOM 20 Year Association, ET Future Ready Organization 2022.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items.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https://cybage.readdy.co/about/newsroom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_r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https://test-cybage-corporate.pantheonsite.io/about/newsroom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1_t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29. Cybage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Cybage Foundation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CybageKhushboo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https://cybage.readdy.co/about/cybage-foundation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https://test-cybage-corporate.pantheonsite.io/about/cybage-foundation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CybageKhushboo description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"Established in 2009, CybageKhushboo is dedicated to transforming lives through education..."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description.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https://cybage.readdy.co/about/cybage-foundation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0_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https://test-cybage-corporate.pantheonsite.io/about/cybage-foundation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1_t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30. Why Join Cybage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Why Join Cybage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Flexibility / Employee Engagement / Life and Wellness / Staying Ahead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https://cybage.readdy.co/careers/why-join-cybage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https://test-cybage-corporate.pantheonsite.io/careers/why-join-cybage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Bullet points missing or different.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Fair and transparent workplace practices; Recognition that celebrates contributions; Events and experiences...; Open conversations with leaders; A culture of continuous learning; Comprehensive insurance coverage; Opportunities for talent development and career growth; "Flexible work options and working hours"; "The liberty to explore, innovate, and drive change"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7 bullets missing; "Flexible work mode options"; "The liberty to explore, create, and bring change".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Update the bullets to readdy.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https://cybage.readdy.co/careers/why-join-cybage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0_r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https://test-cybage-corporate.pantheonsite.io/careers/why-join-cybage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1_t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31. Diversity &amp; Inclusion + Contact 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Diversity &amp; Inclusion + Contact Us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Track record / Policies / Locations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https://cybage.readdy.co/careers/diversity-inclusion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https://test-cybage-corporate.pantheonsite.io/careers/diversity-inclusion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Text missing / changed.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"16% of our workforce comprises long-tenured employees"; heading "Policies That Support Our Women Employees"; Contact Us India: "10 offices across 3 cities"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16% line missing; heading says "...Our Employees"; "10 offices across 3 cities" missing on Contact Us.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Update text.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https://cybage.readdy.co/careers/diversity-inclusion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_r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https://test-cybage-corporate.pantheonsite.io/careers/diversity-inclusion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1_t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E. Content that differs from readdy</w:t>
      </w:r>
    </w:p>
    <w:p>
      <w:pPr>
        <w:pStyle w:val="Heading2"/>
      </w:pPr>
      <w:r>
        <w:t>32. Media &amp; Advertising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Media &amp; Advertising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Platforms - Datatrans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https://cybage.readdy.co/industries/media-advertising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https://test-cybage-corporate.pantheonsite.io/industries/media-advertising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Datatrans description is different.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"Our ad data accelerator that normalizes and activates fragmented DSP, SSP, and measurement data..."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"A data transformation framework designed to convert, validate, and enrich data between different formats..."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Replace with readdy text.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https://cybage.readdy.co/industries/media-advertising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0_r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https://test-cybage-corporate.pantheonsite.io/industries/media-advertising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1_t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33. Industries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Industries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Financial Services card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https://cybage.readdy.co/industries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https://test-cybage-corporate.pantheonsite.io/industries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Financial Services card: one bullet missing and the button label differs.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Bullets end with "Wealth &amp; Crypto Platform Engineering"; button EXPLORE FINANCIAL SERVICES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"Wealth &amp; Crypto Platform Engineering" missing; button EXPLORE FINTECH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Add the bullet and use the readdy button label.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https://cybage.readdy.co/industries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0_r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https://test-cybage-corporate.pantheonsite.io/industries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1_t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34.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Services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Service cards - buttons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https://cybage.readdy.co/services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https://test-cybage-corporate.pantheonsite.io/services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First button label is shortened.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EXPLORE AI-NATIVE PRODUCT &amp; PLATFORM ENGINEERING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EXPLORE AI-NATIVE ENGINEERING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Use the full label.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https://test-cybage-corporate.pantheonsite.io/services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0_t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35. Platforms &amp;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Platforms &amp; Frameworks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Platforms / Frameworks cards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https://cybage.readdy.co/platforms-frameworks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https://test-cybage-corporate.pantheonsite.io/platforms-frameworks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Card descriptions differ from readdy (5 cards).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CybArgo: "...built on AWS AgentCore..."; PiE: "The engineering discipline that ties every technical decision back to business value..."; DART: "framework for AI tool adoption and measurement..."; OneTruth: "spec-led operating model..."; TAPAS: "transition excellence framework..."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Older / generic texts; TAPAS describes "low-code, event-driven processing pipelines".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Replace the 5 descriptions.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https://cybage.readdy.co/platforms-frameworks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0_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https://test-cybage-corporate.pantheonsite.io/platforms-frameworks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1_t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36. Financial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Financial Services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Stats / Capabilities / Closing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https://cybage.readdy.co/industries/financial-services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https://test-cybage-corporate.pantheonsite.io/industries/financial-services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Stats and a card title differ; closing text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Stats: contactless payments (Worldline), operational cost reduction via vendor consolidation (IRIS), e-commerce payment growth (Worldline), faster loan approvals (Banco); card "Payments Platform Engineering"; closing "Talk to Cybage about modernizing your payment infrastructure..."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Different stats ("...during offshore infrastructure transition"); "Payments Platform Modernization"; closing 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Update to readdy.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https://cybage.readdy.co/industries/financial-services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0_r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https://test-cybage-corporate.pantheonsite.io/industries/financial-services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1_t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37. ServiceNow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ServiceNow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Stats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https://cybage.readdy.co/partner-ecosystem/servicenow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https://test-cybage-corporate.pantheonsite.io/partner-ecosystem/ServiceNow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Stats text differs; 2 stats missing.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60% of Service Requests Automated for a Hi-Tech client...; 35% Reduction in Agent Effort...; 75% First Call Resolution...; 82% CMDB Data Accuracy...; 30% Reduction in IT Support Costs...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Different wording for 60/35/75%; 82% and 30% missing.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Update the stats.</w:t>
            </w:r>
          </w:p>
        </w:tc>
      </w:tr>
    </w:tbl>
    <w:p/>
    <w:p>
      <w:r>
        <w:rPr>
          <w:i/>
          <w:color w:val="3C7A52"/>
          <w:sz w:val="18"/>
        </w:rPr>
        <w:t>READDY: https://cybage.readdy.co/partner-ecosystem/servicenow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0_r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B93A2C"/>
          <w:sz w:val="18"/>
        </w:rPr>
        <w:t>TEST: https://test-cybage-corporate.pantheonsite.io/partner-ecosystem/ServiceNow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1_t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38. Microsoft / Sustainability / Corporate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Microsoft / Sustainability / Corporate Governance</w:t>
            </w:r>
          </w:p>
        </w:tc>
      </w:tr>
      <w:tr>
        <w:tc>
          <w:tcPr>
            <w:tcW w:type="dxa" w:w="1872"/>
            <w:shd w:val="clear" w:color="auto" w:fill="F1F0EA"/>
          </w:tcPr>
          <w:p>
            <w:r/>
            <w:r>
              <w:rPr>
                <w:b/>
                <w:sz w:val="19"/>
              </w:rPr>
              <w:t>Section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What We Do Together / Scope emissions / Legal &amp; Privacy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https://cybage.readdy.co/about/sustainability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URL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https://test-cybage-corporate.pantheonsite.io/about/sustainability</w:t>
            </w:r>
          </w:p>
        </w:tc>
      </w:tr>
      <w:tr>
        <w:tc>
          <w:tcPr>
            <w:tcW w:type="dxa" w:w="1872"/>
            <w:shd w:val="clear" w:color="auto" w:fill="FFF4D6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Small wording errors.</w:t>
            </w:r>
          </w:p>
        </w:tc>
      </w:tr>
      <w:tr>
        <w:tc>
          <w:tcPr>
            <w:tcW w:type="dxa" w:w="1872"/>
            <w:shd w:val="clear" w:color="auto" w:fill="E7F3EC"/>
          </w:tcPr>
          <w:p>
            <w:r/>
            <w:r>
              <w:rPr>
                <w:b/>
                <w:sz w:val="19"/>
              </w:rPr>
              <w:t>Readdy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"...across the Microsoft ecosystem"; "Scope 1 &amp; 2 Emissions"; Corporate Governance legal/privacy wording per readdy</w:t>
            </w:r>
          </w:p>
        </w:tc>
      </w:tr>
      <w:tr>
        <w:tc>
          <w:tcPr>
            <w:tcW w:type="dxa" w:w="1872"/>
            <w:shd w:val="clear" w:color="auto" w:fill="FBEAE7"/>
          </w:tcPr>
          <w:p>
            <w:r/>
            <w:r>
              <w:rPr>
                <w:b/>
                <w:sz w:val="19"/>
              </w:rPr>
              <w:t>Test has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"...across the ecosystem" (Microsoft missing); "Scope 1 &amp; Emissions 2" (order broken); older wording on Corporate Governance</w:t>
            </w:r>
          </w:p>
        </w:tc>
      </w:tr>
      <w:tr>
        <w:tc>
          <w:tcPr>
            <w:tcW w:type="dxa" w:w="1872"/>
            <w:shd w:val="clear" w:color="auto" w:fill="E9EEFC"/>
          </w:tcPr>
          <w:p>
            <w:r/>
            <w:r>
              <w:rPr>
                <w:b/>
                <w:sz w:val="19"/>
              </w:rPr>
              <w:t>Fix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sz w:val="19"/>
              </w:rPr>
              <w:t>Correct the text.</w:t>
            </w:r>
          </w:p>
        </w:tc>
      </w:tr>
    </w:tbl>
    <w:p/>
    <w:p>
      <w:r>
        <w:rPr>
          <w:i/>
          <w:color w:val="B93A2C"/>
          <w:sz w:val="18"/>
        </w:rPr>
        <w:t>TEST: https://test-cybage-corporate.pantheonsite.io/about/sustainability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0_t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3C7A52"/>
          <w:sz w:val="18"/>
        </w:rPr>
        <w:t>READDY: https://cybage.readdy.co/about/sustainability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0593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1_r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Checked and working (no action)</w:t>
      </w:r>
    </w:p>
    <w:p>
      <w:pPr>
        <w:pStyle w:val="ListBullet"/>
      </w:pPr>
      <w:r>
        <w:t>Success Stories: all 65 cards across 9 LOAD MORE pages open correctly (HTTP 200).</w:t>
      </w:r>
    </w:p>
    <w:p>
      <w:pPr>
        <w:pStyle w:val="ListBullet"/>
      </w:pPr>
      <w:r>
        <w:t>Our Leadership: each KNOW MORE opens the correct person's page.</w:t>
      </w:r>
    </w:p>
    <w:p>
      <w:pPr>
        <w:pStyle w:val="ListBullet"/>
      </w:pPr>
      <w:r>
        <w:t>Glossary and Cybage Times: READ THE GLOSSARY / READ ISSUE links open correctly.</w:t>
      </w:r>
    </w:p>
    <w:p>
      <w:pPr>
        <w:pStyle w:val="ListBullet"/>
      </w:pPr>
      <w:r>
        <w:t>Industry expert LinkedIn icons are present and linked.</w:t>
      </w:r>
    </w:p>
    <w:p>
      <w:pPr>
        <w:pStyle w:val="ListBullet"/>
      </w:pPr>
      <w:r>
        <w:t>Header menu links all open correctly; partner and Enterprise Modernization URLs work in both lower and upper case.</w:t>
      </w:r>
    </w:p>
    <w:p>
      <w:pPr>
        <w:pStyle w:val="ListBullet"/>
      </w:pPr>
      <w:r>
        <w:t>Cybage Foundation page now exists at /about/cybage-foundation.</w:t>
      </w:r>
    </w:p>
    <w:p>
      <w:pPr>
        <w:pStyle w:val="ListBullet"/>
      </w:pPr>
      <w:r>
        <w:t>Blogs, Whitepapers, Success Stories, Open Positions and Newsroom listings show real CMS content; readdy shows sample cards there, so card-by-card differences are not reported.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200"/>
            <w:shd w:val="clear" w:color="auto" w:fill="DCE3F5"/>
          </w:tcPr>
          <w:p>
            <w:r/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440"/>
            <w:shd w:val="clear" w:color="auto" w:fill="DCE3F5"/>
          </w:tcPr>
          <w:p>
            <w:r/>
            <w:r>
              <w:rPr>
                <w:b/>
                <w:sz w:val="19"/>
              </w:rPr>
              <w:t>Issues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A. Broken links (404) on test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B. Links that go to Home (/) or have no URL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C. URL / alias mismatch and missing pages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D. Missing sections / missing content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E. Content that differs from readdy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7200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38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Cybage Website Report</dc:title>
  <dc:subject>Readdy vs Test - Content &amp; Links</dc:subject>
  <dc:creator>Vaibhav Bargal</dc:creator>
  <cp:keywords/>
  <dc:description/>
  <cp:lastModifiedBy>Vaibhav Bargal</cp:lastModifiedBy>
  <cp:revision>1</cp:revision>
  <dcterms:created xsi:type="dcterms:W3CDTF">2026-09-22T12:30:08Z</dcterms:created>
  <dcterms:modified xsi:type="dcterms:W3CDTF">2026-09-22T12:30:08Z</dcterms:modified>
  <cp:category/>
</cp:coreProperties>
</file>